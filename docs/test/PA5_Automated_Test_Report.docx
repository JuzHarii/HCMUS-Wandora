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8"/>
        </w:rPr>
        <w:t>PA5 Automated Testing Report</w:t>
      </w:r>
    </w:p>
    <w:p>
      <w:pPr>
        <w:spacing w:after="240"/>
      </w:pPr>
      <w:r>
        <w:rPr>
          <w:rFonts w:ascii="Calibri" w:hAnsi="Calibri"/>
          <w:color w:val="555555"/>
          <w:sz w:val="22"/>
        </w:rPr>
        <w:t>Wandora - Selenium end-to-end test cases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2100"/>
        <w:gridCol w:w="7260"/>
      </w:tblGrid>
      <w:tr>
        <w:tc>
          <w:tcPr>
            <w:tcW w:type="dxa" w:w="2100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Prepared date</w:t>
            </w:r>
          </w:p>
        </w:tc>
        <w:tc>
          <w:tcPr>
            <w:tcW w:type="dxa" w:w="72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2026-09-02</w:t>
            </w:r>
          </w:p>
        </w:tc>
      </w:tr>
      <w:tr>
        <w:tc>
          <w:tcPr>
            <w:tcW w:type="dxa" w:w="2100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Automation tool</w:t>
            </w:r>
          </w:p>
        </w:tc>
        <w:tc>
          <w:tcPr>
            <w:tcW w:type="dxa" w:w="72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Selenium WebDriver with pytest</w:t>
            </w:r>
          </w:p>
        </w:tc>
      </w:tr>
      <w:tr>
        <w:tc>
          <w:tcPr>
            <w:tcW w:type="dxa" w:w="2100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Execution command</w:t>
            </w:r>
          </w:p>
        </w:tc>
        <w:tc>
          <w:tcPr>
            <w:tcW w:type="dxa" w:w="72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.\.venv\Scripts\pytest.exe tests/e2e/tests -v</w:t>
            </w:r>
          </w:p>
        </w:tc>
      </w:tr>
      <w:tr>
        <w:tc>
          <w:tcPr>
            <w:tcW w:type="dxa" w:w="2100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Verified result</w:t>
            </w:r>
          </w:p>
        </w:tc>
        <w:tc>
          <w:tcPr>
            <w:tcW w:type="dxa" w:w="72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 passed, 0 failed. Last verified local run: 6 passed in 86.25s.</w:t>
            </w:r>
          </w:p>
        </w:tc>
      </w:tr>
    </w:tbl>
    <w:p>
      <w:pPr>
        <w:pStyle w:val="Heading1"/>
      </w:pPr>
      <w:r>
        <w:t>1. Test Coverage Overview</w:t>
      </w:r>
    </w:p>
    <w:p>
      <w:pPr>
        <w:spacing w:after="160"/>
      </w:pPr>
      <w:r>
        <w:t>The automated testing activity covers two PA5 use cases with two scenarios each. Authentication is handled as a setup precondition through pytest fixtures, and two additional authentication smoke tests are listed for completeness.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3000"/>
        <w:gridCol w:w="1300"/>
        <w:gridCol w:w="3000"/>
        <w:gridCol w:w="2060"/>
      </w:tblGrid>
      <w:tr>
        <w:tc>
          <w:tcPr>
            <w:tcW w:type="dxa" w:w="3000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Use case</w:t>
            </w:r>
          </w:p>
        </w:tc>
        <w:tc>
          <w:tcPr>
            <w:tcW w:type="dxa" w:w="1300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Scenario count</w:t>
            </w:r>
          </w:p>
        </w:tc>
        <w:tc>
          <w:tcPr>
            <w:tcW w:type="dxa" w:w="3000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Primary scripts</w:t>
            </w:r>
          </w:p>
        </w:tc>
        <w:tc>
          <w:tcPr>
            <w:tcW w:type="dxa" w:w="2060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PA5 status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UC01 - Trip Creation and Preference Input</w:t>
            </w:r>
          </w:p>
        </w:tc>
        <w:tc>
          <w:tcPr>
            <w:tcW w:type="dxa" w:w="13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30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test_uc01_trip_creation.py</w:t>
            </w:r>
          </w:p>
        </w:tc>
        <w:tc>
          <w:tcPr>
            <w:tcW w:type="dxa" w:w="20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Covered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UC02 - AI Itinerary Generator</w:t>
            </w:r>
          </w:p>
        </w:tc>
        <w:tc>
          <w:tcPr>
            <w:tcW w:type="dxa" w:w="13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30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test_uc02_itinerary_generation.py</w:t>
            </w:r>
          </w:p>
        </w:tc>
        <w:tc>
          <w:tcPr>
            <w:tcW w:type="dxa" w:w="20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Covered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Authentication support</w:t>
            </w:r>
          </w:p>
        </w:tc>
        <w:tc>
          <w:tcPr>
            <w:tcW w:type="dxa" w:w="13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30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test_authentication.py</w:t>
            </w:r>
          </w:p>
        </w:tc>
        <w:tc>
          <w:tcPr>
            <w:tcW w:type="dxa" w:w="20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Support coverage</w:t>
            </w:r>
          </w:p>
        </w:tc>
      </w:tr>
    </w:tbl>
    <w:p>
      <w:pPr>
        <w:pStyle w:val="Heading1"/>
      </w:pPr>
      <w:r>
        <w:t>2. Test Case Details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1050"/>
        <w:gridCol w:w="1850"/>
        <w:gridCol w:w="1900"/>
        <w:gridCol w:w="2200"/>
        <w:gridCol w:w="1750"/>
        <w:gridCol w:w="610"/>
      </w:tblGrid>
      <w:tr>
        <w:tc>
          <w:tcPr>
            <w:tcW w:type="dxa" w:w="1050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1850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Name</w:t>
            </w:r>
          </w:p>
        </w:tc>
        <w:tc>
          <w:tcPr>
            <w:tcW w:type="dxa" w:w="1900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Use case</w:t>
            </w:r>
          </w:p>
        </w:tc>
        <w:tc>
          <w:tcPr>
            <w:tcW w:type="dxa" w:w="2200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Test script</w:t>
            </w:r>
          </w:p>
        </w:tc>
        <w:tc>
          <w:tcPr>
            <w:tcW w:type="dxa" w:w="1750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Expected result</w:t>
            </w:r>
          </w:p>
        </w:tc>
        <w:tc>
          <w:tcPr>
            <w:tcW w:type="dxa" w:w="610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105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TC-UC01-01</w:t>
            </w:r>
          </w:p>
        </w:tc>
        <w:tc>
          <w:tcPr>
            <w:tcW w:type="dxa" w:w="185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Successful trip creation reaches review step</w:t>
            </w:r>
          </w:p>
        </w:tc>
        <w:tc>
          <w:tcPr>
            <w:tcW w:type="dxa" w:w="19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UC01 - Trip Creation and Preference Input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tests/e2e/tests/test_uc01_trip_creation.py::_fill_valid_trip, test_tc_uc01_01_successful_trip_creation_reaches_review</w:t>
            </w:r>
          </w:p>
        </w:tc>
        <w:tc>
          <w:tcPr>
            <w:tcW w:type="dxa" w:w="175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review step is visible and the Generate Preview button is enabled.</w:t>
            </w:r>
          </w:p>
        </w:tc>
        <w:tc>
          <w:tcPr>
            <w:tcW w:type="dxa" w:w="61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3A5F"/>
                <w:sz w:val="18"/>
              </w:rPr>
              <w:t>Passed</w:t>
            </w:r>
          </w:p>
        </w:tc>
      </w:tr>
      <w:tr>
        <w:tc>
          <w:tcPr>
            <w:tcW w:type="dxa" w:w="105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TC-UC01-03</w:t>
            </w:r>
          </w:p>
        </w:tc>
        <w:tc>
          <w:tcPr>
            <w:tcW w:type="dxa" w:w="185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Invalid date order blocks submission</w:t>
            </w:r>
          </w:p>
        </w:tc>
        <w:tc>
          <w:tcPr>
            <w:tcW w:type="dxa" w:w="19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UC01 - Trip Creation and Preference Input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tests/e2e/tests/test_uc01_trip_creation.py::test_tc_uc01_03_invalid_date_order_blocks_submission</w:t>
            </w:r>
          </w:p>
        </w:tc>
        <w:tc>
          <w:tcPr>
            <w:tcW w:type="dxa" w:w="175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application shows a validation alert and does not proceed to itinerary generation.</w:t>
            </w:r>
          </w:p>
        </w:tc>
        <w:tc>
          <w:tcPr>
            <w:tcW w:type="dxa" w:w="61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3A5F"/>
                <w:sz w:val="18"/>
              </w:rPr>
              <w:t>Passed</w:t>
            </w:r>
          </w:p>
        </w:tc>
      </w:tr>
      <w:tr>
        <w:tc>
          <w:tcPr>
            <w:tcW w:type="dxa" w:w="105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TC-UC02-01</w:t>
            </w:r>
          </w:p>
        </w:tc>
        <w:tc>
          <w:tcPr>
            <w:tcW w:type="dxa" w:w="185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Successful AI itinerary preview generation</w:t>
            </w:r>
          </w:p>
        </w:tc>
        <w:tc>
          <w:tcPr>
            <w:tcW w:type="dxa" w:w="19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UC02 - AI Itinerary Generator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tests/e2e/tests/test_uc02_itinerary_generation.py::_submit_valid_trip, test_tc_uc02_01_successful_ai_preview_generation</w:t>
            </w:r>
          </w:p>
        </w:tc>
        <w:tc>
          <w:tcPr>
            <w:tcW w:type="dxa" w:w="175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generated itinerary preview appears with at least one activity row.</w:t>
            </w:r>
          </w:p>
        </w:tc>
        <w:tc>
          <w:tcPr>
            <w:tcW w:type="dxa" w:w="61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3A5F"/>
                <w:sz w:val="18"/>
              </w:rPr>
              <w:t>Passed</w:t>
            </w:r>
          </w:p>
        </w:tc>
      </w:tr>
      <w:tr>
        <w:tc>
          <w:tcPr>
            <w:tcW w:type="dxa" w:w="105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TC-UC02-03</w:t>
            </w:r>
          </w:p>
        </w:tc>
        <w:tc>
          <w:tcPr>
            <w:tcW w:type="dxa" w:w="185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Blank itinerary can be saved</w:t>
            </w:r>
          </w:p>
        </w:tc>
        <w:tc>
          <w:tcPr>
            <w:tcW w:type="dxa" w:w="19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UC02 - AI Itinerary Generator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tests/e2e/tests/test_uc02_itinerary_generation.py::_submit_valid_trip, test_tc_uc02_03_blank_itinerary_can_be_saved</w:t>
            </w:r>
          </w:p>
        </w:tc>
        <w:tc>
          <w:tcPr>
            <w:tcW w:type="dxa" w:w="175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Blank day cards are created, no activity rows are present, and the saved trip opens successfully.</w:t>
            </w:r>
          </w:p>
        </w:tc>
        <w:tc>
          <w:tcPr>
            <w:tcW w:type="dxa" w:w="61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3A5F"/>
                <w:sz w:val="18"/>
              </w:rPr>
              <w:t>Passed</w:t>
            </w:r>
          </w:p>
        </w:tc>
      </w:tr>
      <w:tr>
        <w:tc>
          <w:tcPr>
            <w:tcW w:type="dxa" w:w="105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AUTH-01</w:t>
            </w:r>
          </w:p>
        </w:tc>
        <w:tc>
          <w:tcPr>
            <w:tcW w:type="dxa" w:w="185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Protected trip route redirects guest to login</w:t>
            </w:r>
          </w:p>
        </w:tc>
        <w:tc>
          <w:tcPr>
            <w:tcW w:type="dxa" w:w="19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Authentication support smoke test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tests/e2e/tests/test_authentication.py::test_protected_trip_route_redirects_guest_to_login</w:t>
            </w:r>
          </w:p>
        </w:tc>
        <w:tc>
          <w:tcPr>
            <w:tcW w:type="dxa" w:w="175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browser is redirected to /auth?mode=login with the original route preserved as next.</w:t>
            </w:r>
          </w:p>
        </w:tc>
        <w:tc>
          <w:tcPr>
            <w:tcW w:type="dxa" w:w="61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3A5F"/>
                <w:sz w:val="18"/>
              </w:rPr>
              <w:t>Passed</w:t>
            </w:r>
          </w:p>
        </w:tc>
      </w:tr>
      <w:tr>
        <w:tc>
          <w:tcPr>
            <w:tcW w:type="dxa" w:w="105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AUTH-02</w:t>
            </w:r>
          </w:p>
        </w:tc>
        <w:tc>
          <w:tcPr>
            <w:tcW w:type="dxa" w:w="185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Root route is public landing page</w:t>
            </w:r>
          </w:p>
        </w:tc>
        <w:tc>
          <w:tcPr>
            <w:tcW w:type="dxa" w:w="19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Authentication support smoke test</w:t>
            </w:r>
          </w:p>
        </w:tc>
        <w:tc>
          <w:tcPr>
            <w:tcW w:type="dxa" w:w="22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tests/e2e/tests/test_authentication.py::test_root_is_public_landing_page</w:t>
            </w:r>
          </w:p>
        </w:tc>
        <w:tc>
          <w:tcPr>
            <w:tcW w:type="dxa" w:w="175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landing page hero is visible and the browser remains on the root URL.</w:t>
            </w:r>
          </w:p>
        </w:tc>
        <w:tc>
          <w:tcPr>
            <w:tcW w:type="dxa" w:w="61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3A5F"/>
                <w:sz w:val="18"/>
              </w:rPr>
              <w:t>Passed</w:t>
            </w:r>
          </w:p>
        </w:tc>
      </w:tr>
    </w:tbl>
    <w:p>
      <w:pPr>
        <w:pStyle w:val="Heading1"/>
      </w:pPr>
      <w:r>
        <w:t>3. Execution Steps</w:t>
      </w:r>
    </w:p>
    <w:p>
      <w:pPr>
        <w:pStyle w:val="ListNumber"/>
        <w:spacing w:after="80"/>
      </w:pPr>
      <w:r>
        <w:t>Start the backend: .\.venv\Scripts\alembic.exe -c src/backend/alembic.ini upgrade heads, then .\.venv\Scripts\uvicorn.exe --app-dir src/backend main:app --reload --port 8000.</w:t>
      </w:r>
    </w:p>
    <w:p>
      <w:pPr>
        <w:pStyle w:val="ListNumber"/>
        <w:spacing w:after="80"/>
      </w:pPr>
      <w:r>
        <w:t>Start the frontend: npm --prefix src/frontend run dev. The default Selenium URL is http://localhost:5173.</w:t>
      </w:r>
    </w:p>
    <w:p>
      <w:pPr>
        <w:pStyle w:val="ListNumber"/>
        <w:spacing w:after="80"/>
      </w:pPr>
      <w:r>
        <w:t>Run the suite: .\.venv\Scripts\pytest.exe tests/e2e/tests -v.</w:t>
      </w:r>
    </w:p>
    <w:p>
      <w:r>
        <w:br w:type="page"/>
      </w:r>
    </w:p>
    <w:p>
      <w:pPr>
        <w:pStyle w:val="Heading1"/>
      </w:pPr>
      <w:r>
        <w:t>Appendix A. Test Scripts</w:t>
      </w:r>
    </w:p>
    <w:p>
      <w:r>
        <w:t>The following script excerpts are copied from the Selenium pytest suite in the repository.</w:t>
      </w:r>
    </w:p>
    <w:p>
      <w:pPr>
        <w:pStyle w:val="Heading2"/>
      </w:pPr>
      <w:r>
        <w:t>TC-UC01-01: Successful trip creation reaches review step</w:t>
      </w:r>
    </w:p>
    <w:p>
      <w:pPr>
        <w:spacing w:after="80"/>
      </w:pPr>
      <w:r>
        <w:rPr>
          <w:b/>
        </w:rPr>
        <w:t xml:space="preserve">Script: </w:t>
      </w:r>
      <w:r>
        <w:t>tests/e2e/tests/test_uc01_trip_creation.py::_fill_valid_trip, test_tc_uc01_01_successful_trip_creation_reaches_review</w:t>
      </w:r>
    </w:p>
    <w:p>
      <w:pPr>
        <w:spacing w:before="40" w:after="160"/>
      </w:pPr>
      <w:r>
        <w:rPr>
          <w:rFonts w:ascii="Consolas" w:hAnsi="Consolas" w:eastAsia="Consolas"/>
          <w:color w:val="202020"/>
          <w:sz w:val="16"/>
        </w:rPr>
        <w:t>def _fill_valid_trip(page, destination=None):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page.fill_trip_form(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    destination=destination or f"PA5 Da Nang {uuid4().hex[:6]}",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    start_date="2026-09-01",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    end_date="2026-09-03",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    capacity="4",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    budget="3000000",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)</w:t>
      </w:r>
      <w:r>
        <w:br/>
      </w:r>
      <w:r>
        <w:rPr>
          <w:rFonts w:ascii="Consolas" w:hAnsi="Consolas" w:eastAsia="Consolas"/>
          <w:color w:val="202020"/>
          <w:sz w:val="16"/>
        </w:rPr>
      </w:r>
      <w:r>
        <w:br/>
      </w:r>
      <w:r>
        <w:rPr>
          <w:rFonts w:ascii="Consolas" w:hAnsi="Consolas" w:eastAsia="Consolas"/>
          <w:color w:val="202020"/>
          <w:sz w:val="16"/>
        </w:rPr>
        <w:t>def test_tc_uc01_01_successful_trip_creation_reaches_review(authenticated_driver):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page = TripCreationPage(authenticated_driver).open_trip_creation()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_fill_valid_trip(page)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page.submit_details()</w:t>
      </w:r>
      <w:r>
        <w:br/>
      </w:r>
      <w:r>
        <w:rPr>
          <w:rFonts w:ascii="Consolas" w:hAnsi="Consolas" w:eastAsia="Consolas"/>
          <w:color w:val="202020"/>
          <w:sz w:val="16"/>
        </w:rPr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WebDriverWait(authenticated_driver, DEFAULT_TIMEOUT).until(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    EC.visibility_of_element_located(("css selector", SELECTORS["trip_review_ready"]))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)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assert page.wait_visible(SELECTORS["generate_preview_button"]).is_enabled()</w:t>
      </w:r>
    </w:p>
    <w:p>
      <w:pPr>
        <w:pStyle w:val="Heading2"/>
      </w:pPr>
      <w:r>
        <w:t>TC-UC01-03: Invalid date order blocks submission</w:t>
      </w:r>
    </w:p>
    <w:p>
      <w:pPr>
        <w:spacing w:after="80"/>
      </w:pPr>
      <w:r>
        <w:rPr>
          <w:b/>
        </w:rPr>
        <w:t xml:space="preserve">Script: </w:t>
      </w:r>
      <w:r>
        <w:t>tests/e2e/tests/test_uc01_trip_creation.py::test_tc_uc01_03_invalid_date_order_blocks_submission</w:t>
      </w:r>
    </w:p>
    <w:p>
      <w:pPr>
        <w:spacing w:before="40" w:after="160"/>
      </w:pPr>
      <w:r>
        <w:rPr>
          <w:rFonts w:ascii="Consolas" w:hAnsi="Consolas" w:eastAsia="Consolas"/>
          <w:color w:val="202020"/>
          <w:sz w:val="16"/>
        </w:rPr>
        <w:t>def test_tc_uc01_03_invalid_date_order_blocks_submission(authenticated_driver):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page = TripCreationPage(authenticated_driver).open_trip_creation()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page.fill_trip_form(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    destination="Tokyo",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    start_date="2026-09-10",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    end_date="2026-09-01",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    capacity="2",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)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page.submit_details()</w:t>
      </w:r>
      <w:r>
        <w:br/>
      </w:r>
      <w:r>
        <w:rPr>
          <w:rFonts w:ascii="Consolas" w:hAnsi="Consolas" w:eastAsia="Consolas"/>
          <w:color w:val="202020"/>
          <w:sz w:val="16"/>
        </w:rPr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assert "end date must be after or equal to start date" in page.get_validation_alert_text().lower()</w:t>
      </w:r>
    </w:p>
    <w:p>
      <w:pPr>
        <w:pStyle w:val="Heading2"/>
      </w:pPr>
      <w:r>
        <w:t>TC-UC02-01: Successful AI itinerary preview generation</w:t>
      </w:r>
    </w:p>
    <w:p>
      <w:pPr>
        <w:spacing w:after="80"/>
      </w:pPr>
      <w:r>
        <w:rPr>
          <w:b/>
        </w:rPr>
        <w:t xml:space="preserve">Script: </w:t>
      </w:r>
      <w:r>
        <w:t>tests/e2e/tests/test_uc02_itinerary_generation.py::_submit_valid_trip, test_tc_uc02_01_successful_ai_preview_generation</w:t>
      </w:r>
    </w:p>
    <w:p>
      <w:pPr>
        <w:spacing w:before="40" w:after="160"/>
      </w:pPr>
      <w:r>
        <w:rPr>
          <w:rFonts w:ascii="Consolas" w:hAnsi="Consolas" w:eastAsia="Consolas"/>
          <w:color w:val="202020"/>
          <w:sz w:val="16"/>
        </w:rPr>
        <w:t>def _submit_valid_trip(driver, destination_prefix="PA5 Hoi An"):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page = TripCreationPage(driver).open_trip_creation()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page.fill_trip_form(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    destination=f"{destination_prefix} {uuid4().hex[:6]}",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    start_date="2026-09-01",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    end_date="2026-09-03",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    capacity="3",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    budget="2500000",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)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page.submit_details()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WebDriverWait(driver, DEFAULT_TIMEOUT).until(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    EC.visibility_of_element_located(("css selector", SELECTORS["trip_review_ready"]))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)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return page</w:t>
      </w:r>
      <w:r>
        <w:br/>
      </w:r>
      <w:r>
        <w:rPr>
          <w:rFonts w:ascii="Consolas" w:hAnsi="Consolas" w:eastAsia="Consolas"/>
          <w:color w:val="202020"/>
          <w:sz w:val="16"/>
        </w:rPr>
      </w:r>
      <w:r>
        <w:br/>
      </w:r>
      <w:r>
        <w:rPr>
          <w:rFonts w:ascii="Consolas" w:hAnsi="Consolas" w:eastAsia="Consolas"/>
          <w:color w:val="202020"/>
          <w:sz w:val="16"/>
        </w:rPr>
        <w:t>def test_tc_uc02_01_successful_ai_preview_generation(authenticated_driver):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page = _submit_valid_trip(authenticated_driver)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page.generate_preview()</w:t>
      </w:r>
      <w:r>
        <w:br/>
      </w:r>
      <w:r>
        <w:rPr>
          <w:rFonts w:ascii="Consolas" w:hAnsi="Consolas" w:eastAsia="Consolas"/>
          <w:color w:val="202020"/>
          <w:sz w:val="16"/>
        </w:rPr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WebDriverWait(authenticated_driver, AI_TIMEOUT).until(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    EC.visibility_of_element_located(("css selector", SELECTORS["save_trip_button"]))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)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assert page.preview_activity_rows(), "Expected generated itinerary preview activities"</w:t>
      </w:r>
    </w:p>
    <w:p>
      <w:pPr>
        <w:pStyle w:val="Heading2"/>
      </w:pPr>
      <w:r>
        <w:t>TC-UC02-03: Blank itinerary can be saved</w:t>
      </w:r>
    </w:p>
    <w:p>
      <w:pPr>
        <w:spacing w:after="80"/>
      </w:pPr>
      <w:r>
        <w:rPr>
          <w:b/>
        </w:rPr>
        <w:t xml:space="preserve">Script: </w:t>
      </w:r>
      <w:r>
        <w:t>tests/e2e/tests/test_uc02_itinerary_generation.py::_submit_valid_trip, test_tc_uc02_03_blank_itinerary_can_be_saved</w:t>
      </w:r>
    </w:p>
    <w:p>
      <w:pPr>
        <w:spacing w:before="40" w:after="160"/>
      </w:pPr>
      <w:r>
        <w:rPr>
          <w:rFonts w:ascii="Consolas" w:hAnsi="Consolas" w:eastAsia="Consolas"/>
          <w:color w:val="202020"/>
          <w:sz w:val="16"/>
        </w:rPr>
        <w:t>def _submit_valid_trip(driver, destination_prefix="PA5 Hoi An"):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page = TripCreationPage(driver).open_trip_creation()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page.fill_trip_form(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    destination=f"{destination_prefix} {uuid4().hex[:6]}",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    start_date="2026-09-01",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    end_date="2026-09-03",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    capacity="3",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    budget="2500000",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)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page.submit_details()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WebDriverWait(driver, DEFAULT_TIMEOUT).until(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    EC.visibility_of_element_located(("css selector", SELECTORS["trip_review_ready"]))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)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return page</w:t>
      </w:r>
      <w:r>
        <w:br/>
      </w:r>
      <w:r>
        <w:rPr>
          <w:rFonts w:ascii="Consolas" w:hAnsi="Consolas" w:eastAsia="Consolas"/>
          <w:color w:val="202020"/>
          <w:sz w:val="16"/>
        </w:rPr>
      </w:r>
      <w:r>
        <w:br/>
      </w:r>
      <w:r>
        <w:rPr>
          <w:rFonts w:ascii="Consolas" w:hAnsi="Consolas" w:eastAsia="Consolas"/>
          <w:color w:val="202020"/>
          <w:sz w:val="16"/>
        </w:rPr>
        <w:t>def test_tc_uc02_03_blank_itinerary_can_be_saved(authenticated_driver):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page = _submit_valid_trip(authenticated_driver, "PA5 Blank Schedule")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page.start_blank_itinerary()</w:t>
      </w:r>
      <w:r>
        <w:br/>
      </w:r>
      <w:r>
        <w:rPr>
          <w:rFonts w:ascii="Consolas" w:hAnsi="Consolas" w:eastAsia="Consolas"/>
          <w:color w:val="202020"/>
          <w:sz w:val="16"/>
        </w:rPr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WebDriverWait(authenticated_driver, DEFAULT_TIMEOUT).until(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    EC.visibility_of_element_located(("css selector", SELECTORS["save_trip_button"]))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)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assert page.preview_day_cards(), "Expected blank day cards for the trip date range"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assert not page.preview_activity_rows(), "Blank itinerary should start without activities"</w:t>
      </w:r>
      <w:r>
        <w:br/>
      </w:r>
      <w:r>
        <w:rPr>
          <w:rFonts w:ascii="Consolas" w:hAnsi="Consolas" w:eastAsia="Consolas"/>
          <w:color w:val="202020"/>
          <w:sz w:val="16"/>
        </w:rPr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page.save_trip()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page.open_saved_trip()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WebDriverWait(authenticated_driver, DEFAULT_TIMEOUT).until(EC.url_contains("/trips/"))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WebDriverWait(authenticated_driver, DEFAULT_TIMEOUT).until(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    EC.visibility_of_element_located(("css selector", SELECTORS["itinerary_view"]))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)</w:t>
      </w:r>
    </w:p>
    <w:p>
      <w:pPr>
        <w:pStyle w:val="Heading2"/>
      </w:pPr>
      <w:r>
        <w:t>AUTH-01: Protected trip route redirects guest to login</w:t>
      </w:r>
    </w:p>
    <w:p>
      <w:pPr>
        <w:spacing w:after="80"/>
      </w:pPr>
      <w:r>
        <w:rPr>
          <w:b/>
        </w:rPr>
        <w:t xml:space="preserve">Script: </w:t>
      </w:r>
      <w:r>
        <w:t>tests/e2e/tests/test_authentication.py::test_protected_trip_route_redirects_guest_to_login</w:t>
      </w:r>
    </w:p>
    <w:p>
      <w:pPr>
        <w:spacing w:before="40" w:after="160"/>
      </w:pPr>
      <w:r>
        <w:rPr>
          <w:rFonts w:ascii="Consolas" w:hAnsi="Consolas" w:eastAsia="Consolas"/>
          <w:color w:val="202020"/>
          <w:sz w:val="16"/>
        </w:rPr>
        <w:t>def test_protected_trip_route_redirects_guest_to_login(driver):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driver.get(f"{BASE_URL}/trips/new")</w:t>
      </w:r>
      <w:r>
        <w:br/>
      </w:r>
      <w:r>
        <w:rPr>
          <w:rFonts w:ascii="Consolas" w:hAnsi="Consolas" w:eastAsia="Consolas"/>
          <w:color w:val="202020"/>
          <w:sz w:val="16"/>
        </w:rPr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WebDriverWait(driver, DEFAULT_TIMEOUT).until(EC.url_contains("/auth?mode=login"))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assert "next=%2Ftrips%2Fnew" in driver.current_url</w:t>
      </w:r>
    </w:p>
    <w:p>
      <w:pPr>
        <w:pStyle w:val="Heading2"/>
      </w:pPr>
      <w:r>
        <w:t>AUTH-02: Root route is public landing page</w:t>
      </w:r>
    </w:p>
    <w:p>
      <w:pPr>
        <w:spacing w:after="80"/>
      </w:pPr>
      <w:r>
        <w:rPr>
          <w:b/>
        </w:rPr>
        <w:t xml:space="preserve">Script: </w:t>
      </w:r>
      <w:r>
        <w:t>tests/e2e/tests/test_authentication.py::test_root_is_public_landing_page</w:t>
      </w:r>
    </w:p>
    <w:p>
      <w:pPr>
        <w:spacing w:before="40" w:after="160"/>
      </w:pPr>
      <w:r>
        <w:rPr>
          <w:rFonts w:ascii="Consolas" w:hAnsi="Consolas" w:eastAsia="Consolas"/>
          <w:color w:val="202020"/>
          <w:sz w:val="16"/>
        </w:rPr>
        <w:t>def test_root_is_public_landing_page(driver):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driver.get(BASE_URL)</w:t>
      </w:r>
      <w:r>
        <w:br/>
      </w:r>
      <w:r>
        <w:rPr>
          <w:rFonts w:ascii="Consolas" w:hAnsi="Consolas" w:eastAsia="Consolas"/>
          <w:color w:val="202020"/>
          <w:sz w:val="16"/>
        </w:rPr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WebDriverWait(driver, DEFAULT_TIMEOUT).until(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    EC.visibility_of_element_located(("css selector", "#hero-title"))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)</w:t>
      </w:r>
      <w:r>
        <w:br/>
      </w:r>
      <w:r>
        <w:rPr>
          <w:rFonts w:ascii="Consolas" w:hAnsi="Consolas" w:eastAsia="Consolas"/>
          <w:color w:val="202020"/>
          <w:sz w:val="16"/>
        </w:rPr>
        <w:t xml:space="preserve">    assert driver.current_url.rstrip("/") == BASE_URL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55555"/>
        <w:sz w:val="16"/>
      </w:rPr>
      <w:t>PA5 Automated Testing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